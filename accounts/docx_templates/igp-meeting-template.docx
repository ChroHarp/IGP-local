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{{academic_year}}學年度第{{semester}}學期 {{meeting_type}}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會議日期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{{meeting_date}}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時間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{{meeting_time}}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地點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{{location}}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記錄者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{{recorder}}</w:t>
            </w:r>
          </w:p>
        </w:tc>
      </w:tr>
    </w:tbl>
    <w:p>
      <w:r>
        <w:rPr>
          <w:b/>
        </w:rPr>
        <w:t>與會人員（簽到）：</w:t>
      </w:r>
      <w:r>
        <w:t>{{attendees}}</w:t>
      </w:r>
    </w:p>
    <w:p>
      <w:r>
        <w:rPr>
          <w:b/>
        </w:rPr>
        <w:t>會議紀錄（含討論事項、家長／學生回饋、決議或課程修正）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5386"/>
        </w:trPr>
        <w:tc>
          <w:tcPr>
            <w:tcW w:type="dxa" w:w="10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{{minutes}}</w:t>
            </w:r>
          </w:p>
        </w:tc>
      </w:tr>
    </w:tbl>
    <w:p>
      <w:r>
        <w:rPr>
          <w:b/>
        </w:rPr>
        <w:t>簽名欄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資優班導師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家長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資優班教師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學生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普通班導師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行政代表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